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P01 — Cleaned Semi-Structured Interview Transcript</w:t>
      </w:r>
    </w:p>
    <w:p>
      <w:r>
        <w:t>Mission #002A — Industry Fact-Finding &amp; Requirements Validation</w:t>
      </w:r>
    </w:p>
    <w:p>
      <w:r>
        <w:t>Participant ID: P01</w:t>
      </w:r>
    </w:p>
    <w:p>
      <w:r>
        <w:t>Verified role: Technical Manager</w:t>
      </w:r>
    </w:p>
    <w:p>
      <w:r>
        <w:t>Verified organization: Equinox Horticulture Limited</w:t>
      </w:r>
    </w:p>
    <w:p>
      <w:r>
        <w:t>Interview date: 16 September 2026</w:t>
      </w:r>
    </w:p>
    <w:p>
      <w:r>
        <w:t>Interview type: Semi-structured interview</w:t>
      </w:r>
    </w:p>
    <w:p>
      <w:r>
        <w:t>Editing note: This is a cleaned working transcript. The raw source file is preserved separately. Editing is limited to punctuation, paragraphing, removal of obvious verbal fillers/repetitions where they do not change meaning, and light correction of clear transcription artifacts. Technical/content claims have not been independently corrected or verified.</w:t>
      </w:r>
    </w:p>
    <w:p/>
    <w:p>
      <w:r>
        <w:t>Okay, so we'll begin the interview For a start Could you? Please describe your role the current role you're playing and your responsibilities in the in your organization My role is technical I'm the technical manager at Equinox Horticulture Limited Our scope of operations is growing and export of roses that includes the growing Processing packing this part and all the way export to Europe so I am a support kind of role Offering the technical guidance and capacity to the entire production system Okay, thank you So Based on your role, could you please walk me through the main stages that the horticultural produce goes through from harvesting Or production to dispatch and then all the other stages through the supply chain I should first of all point out that There is no unified approach Each organization has its own approach when it comes to the handling of the perishable That is the roses So at Equinox we the harvesting of roses is on daily basis and Regardless of the vast production site you have You you because of the perishable nature of the of the produce or the crop I mean the yeah the produce. Yes It's supposed to The cold rooms Within at most one hour. Yes, best practice 30 minutes So you must have a well-coordinated Transport collection and transport logistics if you are operating a single site farm like Equinox, yes, and if you are Operating like multiple multiple farms processing in a single Center then you probably need Specialized refrigerated transport intra sites transport Just because of the limitation of the 30 minutes, okay, you know that means to an hour The concept The concept behind it is that when the produce is leaving the greenhouse It's it's being harvested and put on transit at temperature between 18 to 24 degrees.</w:t>
      </w:r>
    </w:p>
    <w:p>
      <w:r>
        <w:t>Yes So there is a need to cool it as fast as possible to retain its quality Status and allow processing to take place. Well, it's already at stable temperature of less than 10 degrees So you see you you you are collecting the produce from the fields at temperatures of around 18 degrees. Yeah, it's 2 degrees and within Within that many they should be arriving at the cold rooms For pre-cooling purposes.</w:t>
      </w:r>
    </w:p>
    <w:p>
      <w:r>
        <w:t>Yes. So at Equinox we use the skyline transport system Maybe in At the global level is known as banana banana kibu in banana estates There is the big production estates in banana. They use some skyline trails.</w:t>
      </w:r>
    </w:p>
    <w:p>
      <w:r>
        <w:t>Yes That is more Carbon footprint friendly Tracks and it's able to maintain The quality of the produce and seamless transport from the greenhouse to the back house within that Yes Once the produce is received the Point is the You see check at the intake point Where the traceability is checked the Recording the initial recording of where the produce is coming from in terms of which which block or you know, it's which greenhouse And then the produce is received in the cold room this Is Enable the produce now to cool Using the you know, the Cold room cooling systems there for the chinos To the temperatures that allow Processing which is manual again at the flow So at our case This harvest is processed the following day. So we give it call it 24 hours, you know passive so that the produce can attain the required temperatures of around 10 degrees To allow further processing So Once that has been achieved with four hours later from the point from the time of harvesting the produce is Taken to the harvest to the grading floor. We are now The Process of grading sorting grading and Packing takes place At a room temperature of around 18 degrees So again, you see you've taken the produce out of eight degree cold room and Brought it for processing To an environment with a temperature of around 18 degrees Again, the time factor plays in because With roses as one of the crops under the you know, horticulture umbrella.</w:t>
      </w:r>
    </w:p>
    <w:p>
      <w:r>
        <w:t>Yes Temperature plays a key role in ensuring the state of What we call the cut state or at state? The flowers are open If you look at the transit duration between the time of harvesting to the time Those flowers are being presented for the buyers in Europe Roughly around 48 hours later So Maintaining temperature is key throughout the cooling process. Yes but again, there is the issue of manual processing the environment and Workers should work in they are not able to work or allowed to work at Just for long hours. Yes They have to come to the grading floor at temperatures of around 18 to 22 degrees We are sorting, sizing and packing happens and whatever has come out of the Of the cold room has to go back to the cold room again Within 30 minutes as now not through material but as processed and finished Produce Yeah So we are saying there is roughly 30 minutes to one hour From the point of harvesting to the point of arrival at the cold rooms Then there is a 24 hours pre-cooling session To remove the heat energy from the produce as it is coming from the field.</w:t>
      </w:r>
    </w:p>
    <w:p>
      <w:r>
        <w:t>Yeah We serve the quality Of the produce maintains a hydrated nature of the perishable Good that we handle Then we sit Due to the work that is required for processing. There's another open window That allows for Processing. Again another 30 minutes at the processing floor and then back now as the packed produce ready for for shipment.</w:t>
      </w:r>
    </w:p>
    <w:p>
      <w:r>
        <w:t>Yeah at the Dispatch cold room. So we have receiving cold room where you are receiving the raw material And you have dispatch cold room or a series of you know, depending on the size of the of the business A series of receiving cold room and a series of dispatch cold room. Yeah At the dispatch cold room the temperatures should be between 0 and 4 degrees So depending on Your market requirement whether the produce is ready to be shipped immediately or is waiting for a future order The dispatch cold room plays that role for immediate dispatch or for later dispatch So within the process monitoring of the temperatures is key In our case we use data loggers Sensors and Scanners, you know to track the temperature of each batch From the field the data loggers are logged and the temperatures Recorded at the intake During the pre-cooling at the receiving cold room the data loggers remain with the produce for the 24 hours Recording of the temperatures Later they come to the flow The processing Creates a gap in you know in monitoring of the temperatures because of the nature of harvesting Yeah, but now the timer kicks in where the batch is recorded and recalled for for For You know as finished product within a specified time frame of 30 minutes so once Raw materials are dispatched from the receiving cold room The timer is set but those The time taken is traced For the produce to have been To have gone the entire process of you know sorting, grading and packing in that minute and then again the Timer gives way for the Temperature loggers again once they are put in the dispatch cold room Yeah So again now At the dispatch cold room we've said that those operations vary depending on how the market model of the organization works for our case we dispatch within four hours What we have processed So when we are talking of the dispatch process The cold chain system requires Refrigerated form of transport From the farm to the Your flight forwarder That's operate from the airport.</w:t>
      </w:r>
    </w:p>
    <w:p>
      <w:r>
        <w:t>Yes so Again, each batch that that is processed and with its traceability documentation once the dispatch time arrives The batch is loaded to the refrigerated truck together with its data logger Data logger and the software behind it helps in monitoring the transit temperatures from the time I mean at what temperature that the produce left the dispatch It has to be between zero and four degrees maximum. Yes So you are better when you are doing well, if you can dispatch at zero degrees But the worst case it should not exit four degrees during dispatch. Yes so the requirement for the tracking And The specialized cold chain transport is to maintain the same temperatures during the transport which is three to four hours from Nanyuki JKIA The specialized Refrigerated trucks are used for transport the JKIA And during that period the data logger is You know uploading the readings into a central monitoring unit So that we are able just to follow up the entire process and when there are quality Concerns at whatever point we are able to say Trace What was the starting point? you know again some of the challenges that we anticipate and that's why we use a monitoring system is Whereby The truck along the way the driver due to the fuel consumption The driver opts to switch off the thermostat.</w:t>
      </w:r>
    </w:p>
    <w:p>
      <w:r>
        <w:t>Yeah, and there is no cooling in the truck Immediately at that point the temperatures will start to rise Yeah, and the system is set in a manner that it can It generates alarms That are sent to the respective quality department The reason for that is that our operation at Equinox Horticulture Limited we We have outsourced as a process of risk management And efficiency in coordination of the transport we have outsourced our transportation from the farm to the JKIA And this is a model used by most of the flower producing companies around So you want to maintain The Responsibility to monitor quality throughout the entire process. Yes so that's why we invested in this system of tracking every batch, every shipment So on arrival at the JKIA again There is a bit of slight handling From Offloading from the truck loading into the cargo plate But still the Data loggers are there monitoring the point at which the offloading was taking place The point the duration in terms of hours or minutes that it took for offloading from the truck and loading To the airplane At the JKIA they are receiving and holding Code rooms just in case You are not doing a direct connection that your truck is not offloading directly to the airplane the cargo plane the cargo plane, yes there is There is a holding code room, the requirements for that holding code room are similar to the requirements of the dispatch Code room. Yes, it should be within Zero to four degrees for that duration So at the point of loading the cargo we are able to see a spike in temperatures going up to 10 degrees again As the produce is being loaded the truck But it should remain at the truck again I mean to the cargo plane and the carrier should retain the temperatures again within the same range A maximum of eight degrees Throughout the flight and the connections in boat so the Essence of the requirement here is that there should only be two handling Whereby the temperatures are above 10 degrees the first is when the raw materials are being handled into finished product And the second point is when the Produce is being offloaded from the truck and loaded to the cargo plane now from that depending on the mode of operation sales operation that you have If you are selling if you are in charge of ensuring safe arrival To the destination market or if the buyer taking over depends on the model you follow you follow the The monitoring all the way into Europe in our case, this is Amsterdam which is the main international cargo Receiving warehouses again at Europe Until the products are received by the customer We are able to monitor The two things the time it took to arrive to the customer and compare to the set time and then the temperature along the entire chain so That's short in terms of the description of the route and the product from the point of getting to the point of Arrival at the market That is so comprehensive in fact you have covered many of my questions Yes, what I can do is just to ask follow-up Yes, you said you monitor temperature as an environmental condition, right? Yes, so what are there any other conditions that you you monitor with it's just temperature We also monitor humidity, the condensation Because as part of handling any type of product that the environment the Micro environment whether that micro environment is inside the cold room inside the processing flow inside the truck or Any other handler who handles your produce all the way to the market? Maintain quality and consistency of what you have established is what the customer received.</w:t>
      </w:r>
    </w:p>
    <w:p>
      <w:r>
        <w:t>Yeah We monitor the readings we monitor the What you call this wetness index We monitor the humidity We monitor the temperature Again, now the fourth one is the time Taken for each process. Okay, so what is that? Monitoring and traceability starts from the time of harvesting After monitoring that okay, so the data logger the data loggers accompany the shipment from the greenhouse to the customer's floor and at each stage you are able to Raise in a conforming or non-conforming Kind of output. Yeah And then you are able to assign responsibility when When you are You know More than one at least like our our system or building pinpoints where You have issues to address.</w:t>
      </w:r>
    </w:p>
    <w:p>
      <w:r>
        <w:t>, so Is this monitoring continuous or is it done at a specific checkpoints at the ones that you mentioned the intake? Or is it just at fixed intervals? How what is the frequency? It's real-time and continuous. Okay, so Anytime through the system of the alarms It's able to either alert you At this particular stage either it's taking too long to or the temperatures are spreading beyond the presets You know, you already calibrated it you even at your conditions. Yes, and you are only monitoring Throughout so it's it's real throughout the process okay, and Yes, how are the readings? recorded and stored You know, the system is cloud-based so we are able to retrieve At every point we are able to retrieve the data From the artists of art into the software Everything is cloud, you know cloud-based and the backup is cloud-based as well So once once They they have is I mean the customer gives a certificate of performance That's that Like technically that's data or that that that monitoring cycle is complete.</w:t>
      </w:r>
    </w:p>
    <w:p>
      <w:r>
        <w:t>Yes, and can be archived Why because the certificate of performance means he has accepted the produce and The produce is meeting the his quality parameters So The cycle starts again Following the second or the following shipment. Okay, and it's complicated when you are you Dealing with more destinations more customers as well Because now you up wait until the last customer gives you a certificate of performance So The idea is just to evaluate and have a view of his coaching transport system and be able to verify That it is delivering the intended Results the customer and again when it involves multiplayers As it is the case for almost every exporter of Trash produce there should be much players. Yes you are able to Know who is responsible for what? , so Again, I want to follow up on that Area so if I wanted to access this information that is in the cloud Who would I ask? That is in the organization The entire process is under the quality control manager Who is in charge of running the System, okay Yes, so the manager can access this information remotely But also if they would want to monitor the real-time conditions they can do that Yes They can access the information remotely through their mobile handsets at their desktops You know anytime because once an alarm is raised in terms of Message an SMS or an email We are able to flag it and respond Swiftly.</w:t>
      </w:r>
    </w:p>
    <w:p>
      <w:r>
        <w:t>I think that is okay with regards to the traceability or rather the conditions the environmental conditions. The next phase I would want to inquire about is with regards to problems and operational challenges. So what are the main challenges that you experience with as you approach the cold chain monitoring? The main problem which is really not a problem but is the nature of the produce, the nature of the goods themselves, the perishability nature of the goods requiring a very narrow margin in terms of the allowable fluctuations like we said for every case is where we are saying between 0 to 4 degrees in a frame of that minute.</w:t>
      </w:r>
    </w:p>
    <w:p>
      <w:r>
        <w:t>So the first challenge is the perishability of the produce itself. The second challenge is the stakeholders involved in making the entire cold chain successful. At the farm level we can do the best we can but if the transporting company, the transporters at the airport are not equally doing well, there is a challenge of inconsistency.</w:t>
      </w:r>
    </w:p>
    <w:p>
      <w:r>
        <w:t>So that is another challenge. The other challenge now is what happened a few days ago, the civil aviation workers strike. It's two days strike but the impact is enormous because every control point time is put into place.</w:t>
      </w:r>
    </w:p>
    <w:p>
      <w:r>
        <w:t>Like how long can it be offloaded from the truck, put into the cargo plane or put into the holding and all that operates within the airport. So that is also a challenge of ensuring successful cold chain transport or cold chain operation of the perishable produce that we handle. Another challenge now is the uncertainty in the freight routing that most of the time happens.</w:t>
      </w:r>
    </w:p>
    <w:p>
      <w:r>
        <w:t>If you, because of the air freight mode of transport from Kenya to Amsterdam, the cargo planes are not considered to be operating at the cold room levels. So that is why we are talking of 8 degrees and not the 0 to 4 degrees that we talked of at the dispatch. They are not able to achieve that setting of temperatures.</w:t>
      </w:r>
    </w:p>
    <w:p>
      <w:r>
        <w:t>So when there is a lot of connecting flights onward to the destination, when there is a lot of connecting flights, it means the voyage or the route takes longer than normal. The produce is exposed to more, I've seen the maximum time that the produce should take from the farm to the customer is around 48 hours, that's two days. So the issue of lack of direct flights to the destination market is a challenge and that's why now the industry handling or dealing with export of fresh produce is exploring sea shipment as an alternative because the refrigerated containers can be set to operate at same levels of temperature as your dispatch cold room and like the airplanes.</w:t>
      </w:r>
    </w:p>
    <w:p>
      <w:r>
        <w:t>So as part of looking for a solution to the challenges around air freight, as a player in the cooling transport system of the perishable agricultural produce, the industry is exploring the alternative of working backwards with the timing to allow sea freight to take priority compared to air freight. Only when you know that your produce for example will take between 25 and 30 days to reach your destination market compared to air freight that we are talking of two days max. So that's one of the solutions that is being provided to counter the challenges.</w:t>
      </w:r>
    </w:p>
    <w:p>
      <w:r>
        <w:t>Mainly those are the challenges in ensuring successful cooling transport of produce from the farm to the customer in Europe. That's very helpful. Because I am working on both a cold chain monitoring system and a produce traceability one, let's proceed to the produce traceability.</w:t>
      </w:r>
    </w:p>
    <w:p>
      <w:r>
        <w:t>Although you've handled some of the bids, you've said that your produce is shipped in batches. Yes. With batch numbers.</w:t>
      </w:r>
    </w:p>
    <w:p>
      <w:r>
        <w:t>Oh, batch numbers. Yes. I thought you've answered the question, I was just about to ask how these batches are identified.</w:t>
      </w:r>
    </w:p>
    <w:p>
      <w:r>
        <w:t>Yes. So that batch number is coded with the following information. The source.</w:t>
      </w:r>
    </w:p>
    <w:p>
      <w:r>
        <w:t>And in this case that is the greenhouse. And the harvester. Who did the harvest? Okay.</w:t>
      </w:r>
    </w:p>
    <w:p>
      <w:r>
        <w:t>And the date of harvesting. And now the entire batch number from stage to stage, it is adding more information like the date of processing at the packhouse. The date and time of dispatch from the packhouse.</w:t>
      </w:r>
    </w:p>
    <w:p>
      <w:r>
        <w:t>And then the date and the freighter that will handle the produce from the airport to the receiving, to the port of entry in Europe. Okay. Yes.</w:t>
      </w:r>
    </w:p>
    <w:p>
      <w:r>
        <w:t>So suppose you need to trace a particular batch. Yes. And you want to determine where it has been, exactly what has happened to it.</w:t>
      </w:r>
    </w:p>
    <w:p>
      <w:r>
        <w:t>How currently would you be able to do that? The batch number is generated through a barcode system. So that barcode, depending on the kind of issue and at what point the issue is arising, you are able to read the barcode and provide the required information. That information is also available in every document generated as part of that batch.</w:t>
      </w:r>
    </w:p>
    <w:p>
      <w:r>
        <w:t>The deliveries, the packing list, the delivery notes, the legal documents, all the export required documents. So that information is available both in the documents retained after the shipment and in the certificate of conformance that is issued by the customer. Okay.</w:t>
      </w:r>
    </w:p>
    <w:p>
      <w:r>
        <w:t>Yes. That's fine. So what challenges, if there are any, do you experience with produce movement and retrieving that batch information? Really, no challenges around that area.</w:t>
      </w:r>
    </w:p>
    <w:p>
      <w:r>
        <w:t>The entire system is digitized. Okay. And, you know, it's stored again digitally.</w:t>
      </w:r>
    </w:p>
    <w:p>
      <w:r>
        <w:t>So the retrieval is possible at any point. So, I don't often encounter any challenges in that area. Yes.</w:t>
      </w:r>
    </w:p>
    <w:p>
      <w:r>
        <w:t>Then I would also want to inquire about how records are maintained and data integrity. Yeah. So how is the accuracy and reliability of the operational and traceability records maintained? Who enters information? Who verifies? So that in case the customer would want to know how reliable this data is, who does that? Depending on the stage at which the data is being generated, there are multiple handlers of the data.</w:t>
      </w:r>
    </w:p>
    <w:p>
      <w:r>
        <w:t>But there is also a parallel system that take each other. Once the produce is harvested, the traceability information recorded is confirmed at the point of intake at the backhouse. So that's the first point of verification.</w:t>
      </w:r>
    </w:p>
    <w:p>
      <w:r>
        <w:t>The information required to be provided regarding that batch is available. And the physical documentation accompanying the batch is matching the information captured by the backhouse scanners. Okay.</w:t>
      </w:r>
    </w:p>
    <w:p>
      <w:r>
        <w:t>That's how we are able to maintain verification of accuracy of the information. And the information is stored electronically and digitally and made visible on all electronic exchanges between us and the producers and the customers. .</w:t>
      </w:r>
    </w:p>
    <w:p>
      <w:r>
        <w:t>Yes. So the customer would be able to monitor this data and they would be able to track each batch historically, the processes that it has undergone? Historically, yes. And on each basis, they are also able to check that their order or their produce has been dispatched.</w:t>
      </w:r>
    </w:p>
    <w:p>
      <w:r>
        <w:t>They can expect it within the same timeframe that we've set of two days or eight hours. So they are able to track. We share the same end-to-end from production to the customer.</w:t>
      </w:r>
    </w:p>
    <w:p>
      <w:r>
        <w:t>We share the same monitoring portal. So as we are also monitoring the environmental parameters along, the customer is also monitoring at the same time. So he is able to preempt quality issues at the point of arrival or he is able to flag a certain consignment.</w:t>
      </w:r>
    </w:p>
    <w:p>
      <w:r>
        <w:t>I ask the producer now, the firm, in case he is anticipating quality challenges even before arrival. Because he is seeing what we are seeing. Okay.</w:t>
      </w:r>
    </w:p>
    <w:p>
      <w:r>
        <w:t>And are there any situations where being able to verify that a record has not been altered or incorrectly entered? Are there any situations that being able to verify the integrity of this data would be important? Verifying that the information provided is specific to the batch that is in question is very important. Because those are the same documents or information that the various government agencies use to issue the permits required or the certificates required. Can I ask to reframe your question again? I think you've answered what I was asking.</w:t>
      </w:r>
    </w:p>
    <w:p>
      <w:r>
        <w:t>Because perhaps you could answer by a scenario where there is a case where you need the data to be very, very accurate. And let's say among all these seconders who need this data, of course you need very, very accurate data. Yes, and that's why we've deployed two systems that check each other.</w:t>
      </w:r>
    </w:p>
    <w:p>
      <w:r>
        <w:t>And we see the disability documentation that starts with the batch right at the field. And the digital information that is captured by the scanners right at the field. So the firm retains the physical documentation and the customer is able to follow the digital or the electronic information.</w:t>
      </w:r>
    </w:p>
    <w:p>
      <w:r>
        <w:t>And this is now open-ended. If you could improve the current monitoring process or the systems, the traceability process, what would you change? The monitoring and traceability process that we use right now, the only thing I would see as an improvement, it is digital, yes. I would only ask whether it can use real-time GPS locating system.</w:t>
      </w:r>
    </w:p>
    <w:p>
      <w:r>
        <w:t>The only thing that we use is the time. For example, if I know the truck should be in Nairobi after three hours, I'm able to follow the time only as the sensors are generating the data. But I'm only able to relate a certain spike in temperature.</w:t>
      </w:r>
    </w:p>
    <w:p>
      <w:r>
        <w:t>And I would ask myself, is it that the driver has arrived in Nairobi or is somewhere taking a nap along the way? So if one area of improvement I can say is real-time GPS locating, so that I can relate the time and the location. Because currently the location is not available, only the time is as a measure of location, as an estimate of location. Yes.</w:t>
      </w:r>
    </w:p>
    <w:p>
      <w:r>
        <w:t>Then, lastly, finally, I want to ask about practical constraints that perhaps could hinder the operations of the systems. My question goes, what practical challenges or constraints should be considered if an organization were introducing a new digital monitoring system, traceability system? One is the ability to offer real-time information, ability to maintain and safeguard data, even as you are offering access into multi-organization access. Like what I've seen, the system we work with, we are able to access all the farm or all the producers.</w:t>
      </w:r>
    </w:p>
    <w:p>
      <w:r>
        <w:t>The company that we've contracted for logistics or transport from the farm to the airport is able to access. And at the same time, the customer is able to access the system, varying rights of access levels. For me, that is a challenge in terms of safeguarding or protecting the data, when you have different multipliers plugging into the same system.</w:t>
      </w:r>
    </w:p>
    <w:p>
      <w:r>
        <w:t>Of course, the other practical challenge is the ability to offer the cloud services, to enable quick retrieval access. What is another practical challenge I can think of? Maybe that's what is coming from my mind right now. .</w:t>
      </w:r>
    </w:p>
    <w:p>
      <w:r>
        <w:t>Yeah. There are some which I have listed. Yeah.</w:t>
      </w:r>
    </w:p>
    <w:p>
      <w:r>
        <w:t>Things to do with internet connectivity. Yes, yes. That is a key consideration as well.</w:t>
      </w:r>
    </w:p>
    <w:p>
      <w:r>
        <w:t>Because you want to have a reliable, stable internet connectivity to be able to capture all the data you want. Yes. But also, again, in the designing, you are able to be sure that the system can work even without internet.</w:t>
      </w:r>
    </w:p>
    <w:p>
      <w:r>
        <w:t>But it's able to capture and store that information and upload it once it's back into the connectivity. The system we use is capable of capturing the information even when there is no internet. And once you get back into the connectivity, that information is made available.</w:t>
      </w:r>
    </w:p>
    <w:p>
      <w:r>
        <w:t>Okay. So that is a practical consideration. Ah.</w:t>
      </w:r>
    </w:p>
    <w:p>
      <w:r>
        <w:t>The rest, I think you've mentioned a majority of them. Yeah. I think the final question that I would ask you is, is there anything about cold chain monitoring, produce traceability, or that we've talked about record keeping, or operational information that you think is important for this research that I am conducting? But I have not asked about.</w:t>
      </w:r>
    </w:p>
    <w:p>
      <w:r>
        <w:t>To my ability to answer accurately and correctly, I don't think there is something we've left that needs to be added to any of the three sections that we have discussed. . Yeah.</w:t>
      </w:r>
    </w:p>
    <w:p>
      <w:r>
        <w:t>In that case then, I have come to the end of this interview. Yeah. I would want to thank you so much for your time, for your responses.</w:t>
      </w:r>
    </w:p>
    <w:p>
      <w:r>
        <w:t>You've given me so much insight into the practical processes that are involved and even the challenges. This information will really be helpful. You are welcome.</w:t>
      </w:r>
    </w:p>
    <w:p>
      <w:r>
        <w:t>. If you have any further follow-up information, please feel free. .</w:t>
      </w:r>
    </w:p>
    <w:p>
      <w:r>
        <w:t>When you have a specific question that you would want more practical scenarios or case studies, I'm ready to provide when required. I really, really appreciate that. Asante.</w:t>
      </w:r>
    </w:p>
    <w:p>
      <w:r>
        <w:t>Maybe if I should also ask, are there people in your team that you would be able to connect me with who I would ask perhaps as interviewees or maybe the questionnaires? Because I had also prepared a questionnaire. Yeah. Who would be of even more help in addition to what you've offered? That is quite okay.</w:t>
      </w:r>
    </w:p>
    <w:p>
      <w:r>
        <w:t>As I said, I'm more involved in production, the technical side in production. . So I can link or hook you up with a team that follows the coaching more closely.</w:t>
      </w:r>
    </w:p>
    <w:p>
      <w:r>
        <w:t>Yes. They are able to provide you with the information in terms of questionnaires or similar interviews. .</w:t>
      </w:r>
    </w:p>
    <w:p>
      <w:r>
        <w:t>I will share with you my email address. Yes. And in that email address, you can make your request.</w:t>
      </w:r>
    </w:p>
    <w:p>
      <w:r>
        <w:t>And then on the response, I will tag the people that I think are able to offer you more information. Okay. Yes.</w:t>
      </w:r>
    </w:p>
    <w:p>
      <w:r>
        <w:t>That would be very helpful. I would greatly appreciate that. Okay.</w:t>
      </w:r>
    </w:p>
    <w:p>
      <w:r>
        <w:t>Yeah. Maybe additionally, even as I reach out to them formally through the email. Yes.</w:t>
      </w:r>
    </w:p>
    <w:p>
      <w:r>
        <w:t>I think it would help so much if I was able to connect with them personally even after reaching out formally. . Yeah.</w:t>
      </w:r>
    </w:p>
    <w:p>
      <w:r>
        <w:t>That's okay. . That is very okay.</w:t>
      </w:r>
    </w:p>
    <w:p>
      <w:r>
        <w:t>You get all that. Sorry? How would you want it? Through a call? Is it through a call or through a site visit? Right now, I'm in the university. Yes.</w:t>
      </w:r>
    </w:p>
    <w:p>
      <w:r>
        <w:t>So maybe a call would do because of the challenges of travel. Okay. Yes.</w:t>
      </w:r>
    </w:p>
    <w:p>
      <w:r>
        <w:t>I would still say we start this because of the sharing of the information. . We start this with an introduction on what information you are looking for.</w:t>
      </w:r>
    </w:p>
    <w:p>
      <w:r>
        <w:t>. I mentioned about my email address at the first point. Yes.</w:t>
      </w:r>
    </w:p>
    <w:p>
      <w:r>
        <w:t>And then based on the responses, I'm able to give contact information. . Once they are aware and they are in the knowledge of what information you are looking for and for what purposes.</w:t>
      </w:r>
    </w:p>
    <w:p>
      <w:r>
        <w:t>Yeah. Or the data protection and privacy of information. Yes.</w:t>
      </w:r>
    </w:p>
    <w:p>
      <w:r>
        <w:t>Yes. I completely understand that. Yes.</w:t>
      </w:r>
    </w:p>
    <w:p>
      <w:r>
        <w:t>Ah, thank you. Thank you so much. I really appreciate it.</w:t>
      </w:r>
    </w:p>
    <w:p>
      <w:r>
        <w:t>Asante sana. . I am happy to participate and I really wish you all the best in the project.</w:t>
      </w:r>
    </w:p>
    <w:p>
      <w:r>
        <w:t>Hope this is something that can turn up to be a solution that will be useful in the industry. Ah, yes. I would hope that as well.</w:t>
      </w:r>
    </w:p>
    <w:p>
      <w:r>
        <w:t>Thank you. Asante sana. Okay.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